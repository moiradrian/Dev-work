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0F16" w14:textId="708F8BD5" w:rsidR="00894CAE" w:rsidRDefault="00C326D3">
      <w:pPr>
        <w:pStyle w:val="Heading1"/>
      </w:pPr>
      <w:r>
        <w:t>Quick Start Guide: QoreStor Dictionary Health</w:t>
      </w:r>
      <w:r>
        <w:t xml:space="preserve"> Script</w:t>
      </w:r>
    </w:p>
    <w:p w14:paraId="1DF39CCE" w14:textId="77777777" w:rsidR="00894CAE" w:rsidRDefault="00C326D3">
      <w:r>
        <w:br/>
      </w:r>
      <w:r>
        <w:t>This quick start guide summarizes how to use the System Cleaner Status script to check system storage, metadata, and cleaner progress.</w:t>
      </w:r>
      <w:r>
        <w:br/>
      </w:r>
    </w:p>
    <w:p w14:paraId="25D34E33" w14:textId="77777777" w:rsidR="00894CAE" w:rsidRDefault="00C326D3">
      <w:pPr>
        <w:pStyle w:val="Heading2"/>
      </w:pPr>
      <w:r>
        <w:t>Run the Script</w:t>
      </w:r>
    </w:p>
    <w:p w14:paraId="366BB951" w14:textId="77777777" w:rsidR="00894CAE" w:rsidRDefault="00C326D3">
      <w:r>
        <w:br/>
        <w:t>Execute the script with one of the following commands:</w:t>
      </w:r>
      <w:r>
        <w:br/>
      </w:r>
    </w:p>
    <w:p w14:paraId="5DB13A81" w14:textId="19CAA24F" w:rsidR="00894CAE" w:rsidRDefault="00C326D3">
      <w:r>
        <w:br/>
        <w:t>1. Default Mode (shows all info)</w:t>
      </w:r>
      <w:r>
        <w:br/>
        <w:t xml:space="preserve">   </w:t>
      </w:r>
      <w:proofErr w:type="gramStart"/>
      <w:r>
        <w:t>$ .</w:t>
      </w:r>
      <w:proofErr w:type="gramEnd"/>
      <w:r>
        <w:t>/</w:t>
      </w:r>
      <w:proofErr w:type="spellStart"/>
      <w:r>
        <w:t>dictionary_health_check</w:t>
      </w:r>
      <w:proofErr w:type="spellEnd"/>
      <w:r>
        <w:t>_&lt;</w:t>
      </w:r>
      <w:r>
        <w:rPr>
          <w:i/>
          <w:iCs/>
        </w:rPr>
        <w:t>version</w:t>
      </w:r>
      <w:r>
        <w:t>&gt;</w:t>
      </w:r>
      <w:r>
        <w:t>.</w:t>
      </w:r>
      <w:proofErr w:type="spellStart"/>
      <w:r>
        <w:t>sh</w:t>
      </w:r>
      <w:proofErr w:type="spellEnd"/>
      <w:r>
        <w:br/>
      </w:r>
      <w:r>
        <w:br/>
        <w:t>2. Local cleaner stats only</w:t>
      </w:r>
      <w:r>
        <w:br/>
        <w:t xml:space="preserve">   </w:t>
      </w:r>
      <w:proofErr w:type="gramStart"/>
      <w:r>
        <w:t>$ .</w:t>
      </w:r>
      <w:proofErr w:type="gramEnd"/>
      <w:r>
        <w:t>/</w:t>
      </w:r>
      <w:r w:rsidRPr="00C326D3">
        <w:t xml:space="preserve"> </w:t>
      </w:r>
      <w:proofErr w:type="spellStart"/>
      <w:r>
        <w:t>dictionary_health_check</w:t>
      </w:r>
      <w:proofErr w:type="spellEnd"/>
      <w:r>
        <w:t>_&lt;</w:t>
      </w:r>
      <w:r>
        <w:rPr>
          <w:i/>
          <w:iCs/>
        </w:rPr>
        <w:t>version</w:t>
      </w:r>
      <w:r>
        <w:t>&gt;.</w:t>
      </w:r>
      <w:proofErr w:type="spellStart"/>
      <w:r>
        <w:t>sh</w:t>
      </w:r>
      <w:proofErr w:type="spellEnd"/>
      <w:r>
        <w:t xml:space="preserve"> </w:t>
      </w:r>
      <w:r>
        <w:t>--local</w:t>
      </w:r>
      <w:r>
        <w:br/>
      </w:r>
      <w:r>
        <w:br/>
        <w:t>3. Cloud cleaner stats only</w:t>
      </w:r>
      <w:r>
        <w:br/>
        <w:t xml:space="preserve">   </w:t>
      </w:r>
      <w:proofErr w:type="gramStart"/>
      <w:r>
        <w:t>$ .</w:t>
      </w:r>
      <w:proofErr w:type="gramEnd"/>
      <w:r>
        <w:t>/</w:t>
      </w:r>
      <w:r w:rsidRPr="00C326D3">
        <w:t xml:space="preserve"> </w:t>
      </w:r>
      <w:proofErr w:type="spellStart"/>
      <w:r>
        <w:t>dictionary_health_check</w:t>
      </w:r>
      <w:proofErr w:type="spellEnd"/>
      <w:r>
        <w:t>_&lt;</w:t>
      </w:r>
      <w:r>
        <w:rPr>
          <w:i/>
          <w:iCs/>
        </w:rPr>
        <w:t>version</w:t>
      </w:r>
      <w:r>
        <w:t>&gt;</w:t>
      </w:r>
      <w:r>
        <w:t>.</w:t>
      </w:r>
      <w:proofErr w:type="spellStart"/>
      <w:r>
        <w:t>sh</w:t>
      </w:r>
      <w:proofErr w:type="spellEnd"/>
      <w:r>
        <w:t xml:space="preserve"> --cloud</w:t>
      </w:r>
      <w:r>
        <w:br/>
      </w:r>
    </w:p>
    <w:p w14:paraId="731E5E25" w14:textId="77777777" w:rsidR="00894CAE" w:rsidRDefault="00C326D3">
      <w:pPr>
        <w:pStyle w:val="Heading2"/>
      </w:pPr>
      <w:r>
        <w:t>Script Output Includes</w:t>
      </w:r>
    </w:p>
    <w:p w14:paraId="6F0EB83C" w14:textId="77777777" w:rsidR="00894CAE" w:rsidRDefault="00C326D3">
      <w:r>
        <w:br/>
        <w:t>- System Name, ID, Version, Build</w:t>
      </w:r>
      <w:r>
        <w:br/>
        <w:t>- Main and Metadata storage usage (device, size, available space)</w:t>
      </w:r>
      <w:r>
        <w:br/>
        <w:t>- Deduplication dictionary size and key utilization (% used)</w:t>
      </w:r>
      <w:r>
        <w:br/>
        <w:t>- Cleaner phase statistics (`pl`, `nl`, `zl`, `cl`)</w:t>
      </w:r>
      <w:r>
        <w:br/>
        <w:t>- Local and Cloud cleaner status (active or idle)</w:t>
      </w:r>
      <w:r>
        <w:br/>
      </w:r>
    </w:p>
    <w:p w14:paraId="22BECD4F" w14:textId="77777777" w:rsidR="00894CAE" w:rsidRDefault="00C326D3">
      <w:pPr>
        <w:pStyle w:val="Heading2"/>
      </w:pPr>
      <w:r>
        <w:t>Prerequisites</w:t>
      </w:r>
    </w:p>
    <w:p w14:paraId="0CD71EC1" w14:textId="77777777" w:rsidR="00894CAE" w:rsidRDefault="00C326D3">
      <w:r>
        <w:br/>
        <w:t>Ensure the following tools are installed and available in PATH:</w:t>
      </w:r>
      <w:r>
        <w:br/>
        <w:t>- system</w:t>
      </w:r>
      <w:r>
        <w:br/>
        <w:t>- ctrlrpc</w:t>
      </w:r>
      <w:r>
        <w:br/>
        <w:t>- df, awk, grep, cut, sed, find</w:t>
      </w:r>
      <w:r>
        <w:br/>
      </w:r>
    </w:p>
    <w:p w14:paraId="33C3776E" w14:textId="77777777" w:rsidR="00894CAE" w:rsidRDefault="00C326D3">
      <w:pPr>
        <w:pStyle w:val="Heading2"/>
      </w:pPr>
      <w:r>
        <w:t>Typical Output</w:t>
      </w:r>
    </w:p>
    <w:p w14:paraId="6CC97BF8" w14:textId="77777777" w:rsidR="00894CAE" w:rsidRDefault="00C326D3">
      <w:r>
        <w:br/>
        <w:t>System Information</w:t>
      </w:r>
      <w:r>
        <w:br/>
      </w:r>
      <w:r>
        <w:lastRenderedPageBreak/>
        <w:t>System Name: QS-Node1</w:t>
      </w:r>
      <w:r>
        <w:br/>
        <w:t>System ID: 12345</w:t>
      </w:r>
      <w:r>
        <w:br/>
        <w:t>Version: 5.4.2</w:t>
      </w:r>
      <w:r>
        <w:br/>
        <w:t>Build: 2025-09-22</w:t>
      </w:r>
      <w:r>
        <w:br/>
      </w:r>
      <w:r>
        <w:br/>
        <w:t>Main Data location: /QSdata</w:t>
      </w:r>
      <w:r>
        <w:br/>
        <w:t>Device: /dev/sda1</w:t>
      </w:r>
      <w:r>
        <w:br/>
        <w:t>Size Used Avail Use%</w:t>
      </w:r>
      <w:r>
        <w:br/>
        <w:t>1.0T  500G  500G  50%</w:t>
      </w:r>
      <w:r>
        <w:br/>
      </w:r>
      <w:r>
        <w:br/>
        <w:t>Dictionary Size: 256.30 GiB</w:t>
      </w:r>
      <w:r>
        <w:br/>
        <w:t>Used Dictionary Keys: 2,850,000,000</w:t>
      </w:r>
      <w:r>
        <w:br/>
        <w:t>Percent Used: 24.9%</w:t>
      </w:r>
      <w:r>
        <w:br/>
      </w:r>
    </w:p>
    <w:p w14:paraId="08A5BE1A" w14:textId="77777777" w:rsidR="00894CAE" w:rsidRDefault="00C326D3">
      <w:pPr>
        <w:pStyle w:val="Heading2"/>
      </w:pPr>
      <w:r>
        <w:t>Troubleshooting</w:t>
      </w:r>
    </w:p>
    <w:p w14:paraId="597A993A" w14:textId="77777777" w:rsidR="00894CAE" w:rsidRDefault="00C326D3">
      <w:r>
        <w:br/>
        <w:t>- “Error: could not determine metadata location.” → Ensure `system --show` outputs valid metadata info.</w:t>
      </w:r>
      <w:r>
        <w:br/>
        <w:t>- “File 'dict2' not found.” → Verify the deduplication dictionary file exists.</w:t>
      </w:r>
      <w:r>
        <w:br/>
        <w:t>- Invalid mode error → Use only `--local` or `--cloud` options.</w:t>
      </w:r>
      <w:r>
        <w:br/>
      </w:r>
    </w:p>
    <w:sectPr w:rsidR="00894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069550">
    <w:abstractNumId w:val="8"/>
  </w:num>
  <w:num w:numId="2" w16cid:durableId="625745445">
    <w:abstractNumId w:val="6"/>
  </w:num>
  <w:num w:numId="3" w16cid:durableId="57478876">
    <w:abstractNumId w:val="5"/>
  </w:num>
  <w:num w:numId="4" w16cid:durableId="1558466713">
    <w:abstractNumId w:val="4"/>
  </w:num>
  <w:num w:numId="5" w16cid:durableId="1459179841">
    <w:abstractNumId w:val="7"/>
  </w:num>
  <w:num w:numId="6" w16cid:durableId="2141224830">
    <w:abstractNumId w:val="3"/>
  </w:num>
  <w:num w:numId="7" w16cid:durableId="1422532186">
    <w:abstractNumId w:val="2"/>
  </w:num>
  <w:num w:numId="8" w16cid:durableId="1507741653">
    <w:abstractNumId w:val="1"/>
  </w:num>
  <w:num w:numId="9" w16cid:durableId="211721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4CAE"/>
    <w:rsid w:val="00920E90"/>
    <w:rsid w:val="00AA1D8D"/>
    <w:rsid w:val="00B47730"/>
    <w:rsid w:val="00C326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11153"/>
  <w14:defaultImageDpi w14:val="300"/>
  <w15:docId w15:val="{1FD10CDE-CA7C-2646-97B9-76620A2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2</cp:revision>
  <dcterms:created xsi:type="dcterms:W3CDTF">2025-10-28T14:22:00Z</dcterms:created>
  <dcterms:modified xsi:type="dcterms:W3CDTF">2025-10-28T14:22:00Z</dcterms:modified>
  <cp:category/>
</cp:coreProperties>
</file>