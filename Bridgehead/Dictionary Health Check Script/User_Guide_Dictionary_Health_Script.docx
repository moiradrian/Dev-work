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A694" w14:textId="018DCD9C" w:rsidR="007A2BC1" w:rsidRDefault="00A413DC">
      <w:pPr>
        <w:pStyle w:val="Heading1"/>
      </w:pPr>
      <w:r>
        <w:t>Technical User Guide: QoreStor Dictionary</w:t>
      </w:r>
      <w:r>
        <w:t xml:space="preserve"> Health Check</w:t>
      </w:r>
      <w:r>
        <w:t xml:space="preserve"> Script</w:t>
      </w:r>
    </w:p>
    <w:p w14:paraId="20504293" w14:textId="4A85F7EF" w:rsidR="007A2BC1" w:rsidRDefault="00A413DC">
      <w:r>
        <w:br/>
      </w:r>
      <w:r>
        <w:t xml:space="preserve">This document provides a mid-level technical overview of the Bash script designed to extract, display, and analyze </w:t>
      </w:r>
      <w:r>
        <w:t xml:space="preserve">system metadata, storage usage, deduplication dictionary utilization, and cleaner process statistics. It is intended </w:t>
      </w:r>
      <w:r>
        <w:t>for system administrators, support engineers, and DevOps professionals who need to understand the operational logic</w:t>
      </w:r>
      <w:r>
        <w:br/>
        <w:t>and structure of the script for maintenance or troubleshooting purposes.</w:t>
      </w:r>
      <w:r>
        <w:br/>
      </w:r>
    </w:p>
    <w:p w14:paraId="4216CDD4" w14:textId="77777777" w:rsidR="007A2BC1" w:rsidRDefault="00A413DC">
      <w:pPr>
        <w:pStyle w:val="Heading2"/>
      </w:pPr>
      <w:r>
        <w:t>1. Overview</w:t>
      </w:r>
    </w:p>
    <w:p w14:paraId="7FE32257" w14:textId="77777777" w:rsidR="007A2BC1" w:rsidRDefault="00A413DC">
      <w:r>
        <w:br/>
        <w:t>The script collects system and storage-related metrics by invoking built-in management commands (`system --show` and</w:t>
      </w:r>
      <w:r>
        <w:br/>
        <w:t>`ctrlrpc`) and processing their output. It supports optional runtime modes for displaying cleaner statistics specific</w:t>
      </w:r>
      <w:r>
        <w:br/>
        <w:t>to either local or cloud operations.</w:t>
      </w:r>
      <w:r>
        <w:br/>
      </w:r>
    </w:p>
    <w:p w14:paraId="47A96C20" w14:textId="77777777" w:rsidR="007A2BC1" w:rsidRDefault="00A413DC">
      <w:pPr>
        <w:pStyle w:val="Heading2"/>
      </w:pPr>
      <w:r>
        <w:t>2. Script Parameters</w:t>
      </w:r>
    </w:p>
    <w:p w14:paraId="49A5DF84" w14:textId="23BF3268" w:rsidR="007A2BC1" w:rsidRDefault="00A413DC">
      <w:r>
        <w:br/>
        <w:t>The script accepts one optional argument:</w:t>
      </w:r>
      <w:r>
        <w:br/>
        <w:t>- `--local`: Displays only Local</w:t>
      </w:r>
      <w:r>
        <w:t xml:space="preserve"> statistics.</w:t>
      </w:r>
      <w:r>
        <w:br/>
        <w:t>- `--cloud`: Displays only Cloud</w:t>
      </w:r>
      <w:r>
        <w:t xml:space="preserve"> statistics.</w:t>
      </w:r>
      <w:r>
        <w:br/>
        <w:t>If no argument is provided, the script displays both local and cloud cleaner information by default.</w:t>
      </w:r>
      <w:r>
        <w:br/>
      </w:r>
    </w:p>
    <w:p w14:paraId="7B7CA743" w14:textId="77777777" w:rsidR="007A2BC1" w:rsidRDefault="00A413DC">
      <w:pPr>
        <w:pStyle w:val="Heading2"/>
      </w:pPr>
      <w:r>
        <w:t>3. Major Functional Sections</w:t>
      </w:r>
    </w:p>
    <w:p w14:paraId="7829AD26" w14:textId="77777777" w:rsidR="007A2BC1" w:rsidRDefault="00A413DC">
      <w:pPr>
        <w:pStyle w:val="Heading3"/>
      </w:pPr>
      <w:r>
        <w:t>System Information</w:t>
      </w:r>
    </w:p>
    <w:p w14:paraId="71E475BA" w14:textId="77777777" w:rsidR="007A2BC1" w:rsidRDefault="00A413DC">
      <w:r>
        <w:t>Extracts and displays general system data such as System Name, ID, Version, and Build details.</w:t>
      </w:r>
    </w:p>
    <w:p w14:paraId="64854233" w14:textId="77777777" w:rsidR="007A2BC1" w:rsidRDefault="00A413DC">
      <w:pPr>
        <w:pStyle w:val="Heading3"/>
      </w:pPr>
      <w:r>
        <w:t>Main Data Repository Discovery</w:t>
      </w:r>
    </w:p>
    <w:p w14:paraId="67499270" w14:textId="77777777" w:rsidR="007A2BC1" w:rsidRDefault="00A413DC">
      <w:r>
        <w:t>Identifies the path of the main data storage repository using `system --show`.</w:t>
      </w:r>
    </w:p>
    <w:p w14:paraId="0C83D2D1" w14:textId="77777777" w:rsidR="007A2BC1" w:rsidRDefault="00A413DC">
      <w:pPr>
        <w:pStyle w:val="Heading3"/>
      </w:pPr>
      <w:r>
        <w:t>Main Data Repository Usage</w:t>
      </w:r>
    </w:p>
    <w:p w14:paraId="383B66A1" w14:textId="77777777" w:rsidR="007A2BC1" w:rsidRDefault="00A413DC">
      <w:r>
        <w:t>Retrieves partition usage for the data repository, including device name, size, used, and available space.</w:t>
      </w:r>
    </w:p>
    <w:p w14:paraId="59DD0BFF" w14:textId="77777777" w:rsidR="007A2BC1" w:rsidRDefault="00A413DC">
      <w:pPr>
        <w:pStyle w:val="Heading3"/>
      </w:pPr>
      <w:r>
        <w:t>Metadata Repository Discovery</w:t>
      </w:r>
    </w:p>
    <w:p w14:paraId="102229DB" w14:textId="77777777" w:rsidR="007A2BC1" w:rsidRDefault="00A413DC">
      <w:r>
        <w:t>Determines the location of metadata storage, including its filesystem and partition usage.</w:t>
      </w:r>
    </w:p>
    <w:p w14:paraId="09AC5F79" w14:textId="77777777" w:rsidR="007A2BC1" w:rsidRDefault="00A413DC">
      <w:pPr>
        <w:pStyle w:val="Heading3"/>
      </w:pPr>
      <w:r>
        <w:lastRenderedPageBreak/>
        <w:t>Dictionary Size and Lookup</w:t>
      </w:r>
    </w:p>
    <w:p w14:paraId="34D75F2D" w14:textId="77777777" w:rsidR="007A2BC1" w:rsidRDefault="00A413DC">
      <w:r>
        <w:t>Calculates the size of the deduplication dictionary (`dict2`) and maps it to an appropriate maximum key count using a lookup table.</w:t>
      </w:r>
    </w:p>
    <w:p w14:paraId="456B205B" w14:textId="77777777" w:rsidR="007A2BC1" w:rsidRDefault="00A413DC">
      <w:pPr>
        <w:pStyle w:val="Heading3"/>
      </w:pPr>
      <w:r>
        <w:t>Consumed Dictionary Keys</w:t>
      </w:r>
    </w:p>
    <w:p w14:paraId="39C52930" w14:textId="77777777" w:rsidR="007A2BC1" w:rsidRDefault="00A413DC">
      <w:r>
        <w:t>Fetches deduplication statistics via `ctrlrpc show.dedupe_stats` to determine the percentage of used dictionary keys.</w:t>
      </w:r>
    </w:p>
    <w:p w14:paraId="5BC9E004" w14:textId="77777777" w:rsidR="007A2BC1" w:rsidRDefault="00A413DC">
      <w:pPr>
        <w:pStyle w:val="Heading3"/>
      </w:pPr>
      <w:r>
        <w:t>Cleaner Stats and Refcount Logs</w:t>
      </w:r>
    </w:p>
    <w:p w14:paraId="6AA3E187" w14:textId="77777777" w:rsidR="007A2BC1" w:rsidRDefault="00A413DC">
      <w:r>
        <w:t>Traverses metadata directories to summarize cleaner progress by counting phase logs (`pl`, `nl`, `zl`, `cl`).</w:t>
      </w:r>
    </w:p>
    <w:p w14:paraId="2C0FDD59" w14:textId="77777777" w:rsidR="007A2BC1" w:rsidRDefault="00A413DC">
      <w:pPr>
        <w:pStyle w:val="Heading3"/>
      </w:pPr>
      <w:r>
        <w:t>Cleaner Status Summary</w:t>
      </w:r>
    </w:p>
    <w:p w14:paraId="77AB68FC" w14:textId="77777777" w:rsidR="007A2BC1" w:rsidRDefault="00A413DC">
      <w:r>
        <w:t>Displays current cleaner statuses (Local and Cloud) and aggregate statistics using `ctrlrpc show.cleaner_adminstats`.</w:t>
      </w:r>
    </w:p>
    <w:p w14:paraId="05E77A98" w14:textId="77777777" w:rsidR="007A2BC1" w:rsidRDefault="00A413DC">
      <w:pPr>
        <w:pStyle w:val="Heading2"/>
      </w:pPr>
      <w:r>
        <w:t>4. Error Handling</w:t>
      </w:r>
    </w:p>
    <w:p w14:paraId="1C56D40A" w14:textId="77777777" w:rsidR="007A2BC1" w:rsidRDefault="00A413DC">
      <w:r>
        <w:br/>
        <w:t>The script performs validation checks for key directories, files, and command outputs. If critical information is missing</w:t>
      </w:r>
      <w:r>
        <w:br/>
        <w:t>(e.g., metadata or dictionary files), it prints an error message to `stderr` and exits with a non-zero code.</w:t>
      </w:r>
      <w:r>
        <w:br/>
      </w:r>
    </w:p>
    <w:p w14:paraId="4A114DA9" w14:textId="77777777" w:rsidR="007A2BC1" w:rsidRDefault="00A413DC">
      <w:pPr>
        <w:pStyle w:val="Heading2"/>
      </w:pPr>
      <w:r>
        <w:t>5. Output Summary</w:t>
      </w:r>
    </w:p>
    <w:p w14:paraId="14DD37EB" w14:textId="77777777" w:rsidR="007A2BC1" w:rsidRDefault="00A413DC">
      <w:r>
        <w:br/>
        <w:t>The output includes formatted sections for system metadata, storage usage, dictionary utilization, and cleaner statistics.</w:t>
      </w:r>
      <w:r>
        <w:br/>
        <w:t>Numeric values such as key counts and sizes are formatted with thousands separators where supported (`numfmt`).</w:t>
      </w:r>
      <w:r>
        <w:br/>
      </w:r>
    </w:p>
    <w:p w14:paraId="05B6FEF4" w14:textId="77777777" w:rsidR="007A2BC1" w:rsidRDefault="00A413DC">
      <w:pPr>
        <w:pStyle w:val="Heading2"/>
      </w:pPr>
      <w:r>
        <w:t>6. Dependencies</w:t>
      </w:r>
    </w:p>
    <w:p w14:paraId="585F7C2E" w14:textId="77777777" w:rsidR="007A2BC1" w:rsidRDefault="00A413DC">
      <w:r>
        <w:br/>
        <w:t>The following commands and utilities must be available on the system for the script to function correctly:</w:t>
      </w:r>
      <w:r>
        <w:br/>
        <w:t>- system</w:t>
      </w:r>
      <w:r>
        <w:br/>
        <w:t>- ctrlrpc</w:t>
      </w:r>
      <w:r>
        <w:br/>
        <w:t>- df</w:t>
      </w:r>
      <w:r>
        <w:br/>
        <w:t>- awk, grep, cut, sed, find</w:t>
      </w:r>
      <w:r>
        <w:br/>
        <w:t>- numfmt (optional for number formatting)</w:t>
      </w:r>
      <w:r>
        <w:br/>
      </w:r>
    </w:p>
    <w:p w14:paraId="622BCAA0" w14:textId="77777777" w:rsidR="007A2BC1" w:rsidRDefault="00A413DC">
      <w:pPr>
        <w:pStyle w:val="Heading2"/>
      </w:pPr>
      <w:r>
        <w:lastRenderedPageBreak/>
        <w:t>7. Example Usage</w:t>
      </w:r>
    </w:p>
    <w:p w14:paraId="450934C4" w14:textId="77777777" w:rsidR="007A2BC1" w:rsidRDefault="00A413DC">
      <w:r>
        <w:br/>
        <w:t>Example 1: Default Mode (show all information)</w:t>
      </w:r>
      <w:r>
        <w:br/>
        <w:t>$ ./system_cleaner_report.sh</w:t>
      </w:r>
      <w:r>
        <w:br/>
      </w:r>
      <w:r>
        <w:br/>
        <w:t>Example 2: Local cleaner mode only</w:t>
      </w:r>
      <w:r>
        <w:br/>
        <w:t>$ ./system_cleaner_report.sh --local</w:t>
      </w:r>
      <w:r>
        <w:br/>
      </w:r>
      <w:r>
        <w:br/>
        <w:t>Example 3: Cloud cleaner mode only</w:t>
      </w:r>
      <w:r>
        <w:br/>
        <w:t>$ ./system_cleaner_report.sh --cloud</w:t>
      </w:r>
      <w:r>
        <w:br/>
      </w:r>
    </w:p>
    <w:p w14:paraId="0D3A187A" w14:textId="77777777" w:rsidR="007A2BC1" w:rsidRDefault="00A413DC">
      <w:pPr>
        <w:pStyle w:val="Heading2"/>
      </w:pPr>
      <w:r>
        <w:t>8. Maintenance Notes</w:t>
      </w:r>
    </w:p>
    <w:p w14:paraId="08C9A88F" w14:textId="77777777" w:rsidR="007A2BC1" w:rsidRDefault="00A413DC">
      <w:r>
        <w:br/>
        <w:t>Future improvements could include modularizing repeated command parsing logic, supporting JSON output for automation tools,</w:t>
      </w:r>
      <w:r>
        <w:br/>
        <w:t>and adding verbose/debug modes for diagnostic detail.</w:t>
      </w:r>
      <w:r>
        <w:br/>
      </w:r>
    </w:p>
    <w:sectPr w:rsidR="007A2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208197">
    <w:abstractNumId w:val="8"/>
  </w:num>
  <w:num w:numId="2" w16cid:durableId="653487648">
    <w:abstractNumId w:val="6"/>
  </w:num>
  <w:num w:numId="3" w16cid:durableId="241336239">
    <w:abstractNumId w:val="5"/>
  </w:num>
  <w:num w:numId="4" w16cid:durableId="74596295">
    <w:abstractNumId w:val="4"/>
  </w:num>
  <w:num w:numId="5" w16cid:durableId="810631480">
    <w:abstractNumId w:val="7"/>
  </w:num>
  <w:num w:numId="6" w16cid:durableId="885723469">
    <w:abstractNumId w:val="3"/>
  </w:num>
  <w:num w:numId="7" w16cid:durableId="1712416491">
    <w:abstractNumId w:val="2"/>
  </w:num>
  <w:num w:numId="8" w16cid:durableId="921255218">
    <w:abstractNumId w:val="1"/>
  </w:num>
  <w:num w:numId="9" w16cid:durableId="138648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A2BC1"/>
    <w:rsid w:val="00920E90"/>
    <w:rsid w:val="00A413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8FAE6"/>
  <w14:defaultImageDpi w14:val="300"/>
  <w15:docId w15:val="{1FD10CDE-CA7C-2646-97B9-76620A2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2</cp:revision>
  <dcterms:created xsi:type="dcterms:W3CDTF">2025-10-28T14:24:00Z</dcterms:created>
  <dcterms:modified xsi:type="dcterms:W3CDTF">2025-10-28T14:24:00Z</dcterms:modified>
  <cp:category/>
</cp:coreProperties>
</file>