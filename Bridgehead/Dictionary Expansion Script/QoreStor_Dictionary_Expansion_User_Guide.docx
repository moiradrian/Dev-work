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10CF" w14:textId="77777777" w:rsidR="00A30264" w:rsidRDefault="00A9218E">
      <w:pPr>
        <w:pStyle w:val="Title"/>
      </w:pPr>
      <w:r>
        <w:t>QoreStor Dictionary Expansion Utility – User Guide</w:t>
      </w:r>
    </w:p>
    <w:p w14:paraId="73F49483" w14:textId="77777777" w:rsidR="00A30264" w:rsidRDefault="00A9218E">
      <w:pPr>
        <w:pStyle w:val="Heading1"/>
      </w:pPr>
      <w:r>
        <w:t>1. Overview</w:t>
      </w:r>
    </w:p>
    <w:p w14:paraId="08F25217" w14:textId="77777777" w:rsidR="00A30264" w:rsidRDefault="00A9218E">
      <w:r>
        <w:t>The Dictionary Expansion Utility automates the process of safely expanding a QoreStor system's deduplication dictionary. It provides automated checks for system memory, metadata disk space, service control, and operational validation before and after expansion. This guide is designed for mid-level technical users familiar with Linux administration and QoreStor system operations.</w:t>
      </w:r>
    </w:p>
    <w:p w14:paraId="5343F06E" w14:textId="77777777" w:rsidR="00A30264" w:rsidRDefault="00A9218E">
      <w:pPr>
        <w:pStyle w:val="Heading1"/>
      </w:pPr>
      <w:r>
        <w:t>2. Prerequisites</w:t>
      </w:r>
    </w:p>
    <w:p w14:paraId="706B8F03" w14:textId="77777777" w:rsidR="00A30264" w:rsidRDefault="00A9218E">
      <w:r>
        <w:t>Before running the script, ensure the following:</w:t>
      </w:r>
    </w:p>
    <w:p w14:paraId="695A6B3C" w14:textId="77777777" w:rsidR="00A30264" w:rsidRDefault="00A9218E">
      <w:r>
        <w:t>- You are logged in as the 'root' user or as 'qsadmin' with sudo privileges.</w:t>
      </w:r>
      <w:r>
        <w:br/>
        <w:t>- The QoreStor command-line utilities (system, ctrlrpc, uhd_extend) are available in PATH.</w:t>
      </w:r>
      <w:r>
        <w:br/>
        <w:t>- The QoreStor services are operational.</w:t>
      </w:r>
      <w:r>
        <w:br/>
        <w:t>- Sufficient permissions to stop and start system services.</w:t>
      </w:r>
    </w:p>
    <w:p w14:paraId="4CD0D475" w14:textId="77777777" w:rsidR="00A30264" w:rsidRDefault="00A9218E">
      <w:pPr>
        <w:pStyle w:val="Heading1"/>
      </w:pPr>
      <w:r>
        <w:t>3. Script Usage</w:t>
      </w:r>
    </w:p>
    <w:p w14:paraId="0273696B" w14:textId="77777777" w:rsidR="00A30264" w:rsidRDefault="00A9218E">
      <w:r>
        <w:t>The script can be executed directly from a terminal session. Example:</w:t>
      </w:r>
    </w:p>
    <w:p w14:paraId="209FEA57" w14:textId="02667B25" w:rsidR="00A30264" w:rsidRDefault="00A9218E">
      <w:pPr>
        <w:pStyle w:val="ListBullet"/>
      </w:pPr>
      <w:r>
        <w:t xml:space="preserve">    </w:t>
      </w:r>
      <w:proofErr w:type="gramStart"/>
      <w:r>
        <w:t>./</w:t>
      </w:r>
      <w:proofErr w:type="spellStart"/>
      <w:proofErr w:type="gramEnd"/>
      <w:r>
        <w:t>Dictionary_Expansion</w:t>
      </w:r>
      <w:proofErr w:type="spellEnd"/>
      <w:r>
        <w:t>_&lt;</w:t>
      </w:r>
      <w:r w:rsidRPr="00A9218E">
        <w:rPr>
          <w:i/>
          <w:iCs/>
        </w:rPr>
        <w:t>version</w:t>
      </w:r>
      <w:r>
        <w:t>&gt;</w:t>
      </w:r>
      <w:r>
        <w:t>.</w:t>
      </w:r>
      <w:proofErr w:type="spellStart"/>
      <w:r>
        <w:t>sh</w:t>
      </w:r>
      <w:proofErr w:type="spellEnd"/>
      <w:r>
        <w:t xml:space="preserve"> [options]</w:t>
      </w:r>
    </w:p>
    <w:p w14:paraId="31EDD57D" w14:textId="77777777" w:rsidR="00A30264" w:rsidRDefault="00A9218E">
      <w:pPr>
        <w:pStyle w:val="ListBullet"/>
      </w:pPr>
      <w:r>
        <w:t>Use the '--help' flag to display available options and behavior details.</w:t>
      </w:r>
    </w:p>
    <w:p w14:paraId="0C23EAA4" w14:textId="77777777" w:rsidR="00A30264" w:rsidRDefault="00A9218E">
      <w:pPr>
        <w:pStyle w:val="Heading1"/>
      </w:pPr>
      <w:r>
        <w:t>4. Command-line Options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0264" w14:paraId="22CE7B6C" w14:textId="77777777">
        <w:tc>
          <w:tcPr>
            <w:tcW w:w="4320" w:type="dxa"/>
          </w:tcPr>
          <w:p w14:paraId="58ED3AF7" w14:textId="77777777" w:rsidR="00A30264" w:rsidRDefault="00A9218E">
            <w:r>
              <w:t>Option</w:t>
            </w:r>
          </w:p>
        </w:tc>
        <w:tc>
          <w:tcPr>
            <w:tcW w:w="4320" w:type="dxa"/>
          </w:tcPr>
          <w:p w14:paraId="1FFC0813" w14:textId="77777777" w:rsidR="00A30264" w:rsidRDefault="00A9218E">
            <w:r>
              <w:t>Description</w:t>
            </w:r>
          </w:p>
        </w:tc>
      </w:tr>
      <w:tr w:rsidR="00A30264" w14:paraId="7D19BC8D" w14:textId="77777777">
        <w:tc>
          <w:tcPr>
            <w:tcW w:w="4320" w:type="dxa"/>
          </w:tcPr>
          <w:p w14:paraId="6661B2C0" w14:textId="77777777" w:rsidR="00A30264" w:rsidRDefault="00A9218E">
            <w:r>
              <w:t>--help</w:t>
            </w:r>
          </w:p>
        </w:tc>
        <w:tc>
          <w:tcPr>
            <w:tcW w:w="4320" w:type="dxa"/>
          </w:tcPr>
          <w:p w14:paraId="4D136BC1" w14:textId="77777777" w:rsidR="00A30264" w:rsidRDefault="00A9218E">
            <w:r>
              <w:t>Displays help information and exits.</w:t>
            </w:r>
          </w:p>
        </w:tc>
      </w:tr>
      <w:tr w:rsidR="00A30264" w14:paraId="4491A41C" w14:textId="77777777">
        <w:tc>
          <w:tcPr>
            <w:tcW w:w="4320" w:type="dxa"/>
          </w:tcPr>
          <w:p w14:paraId="5F636D93" w14:textId="77777777" w:rsidR="00A30264" w:rsidRDefault="00A9218E">
            <w:r>
              <w:t>--dry-run</w:t>
            </w:r>
          </w:p>
        </w:tc>
        <w:tc>
          <w:tcPr>
            <w:tcW w:w="4320" w:type="dxa"/>
          </w:tcPr>
          <w:p w14:paraId="046F8017" w14:textId="77777777" w:rsidR="00A30264" w:rsidRDefault="00A9218E">
            <w:r>
              <w:t>Simulates all actions without making changes. Shows planned operations and commands.</w:t>
            </w:r>
          </w:p>
        </w:tc>
      </w:tr>
      <w:tr w:rsidR="00A30264" w14:paraId="5547AC18" w14:textId="77777777">
        <w:tc>
          <w:tcPr>
            <w:tcW w:w="4320" w:type="dxa"/>
          </w:tcPr>
          <w:p w14:paraId="22519107" w14:textId="77777777" w:rsidR="00A30264" w:rsidRDefault="00A9218E">
            <w:r>
              <w:t>--fast-start</w:t>
            </w:r>
          </w:p>
        </w:tc>
        <w:tc>
          <w:tcPr>
            <w:tcW w:w="4320" w:type="dxa"/>
          </w:tcPr>
          <w:p w14:paraId="2E357EA1" w14:textId="77777777" w:rsidR="00A30264" w:rsidRDefault="00A9218E">
            <w:r>
              <w:t>Reduces service startup timeout and polling interval for testing scenarios.</w:t>
            </w:r>
          </w:p>
        </w:tc>
      </w:tr>
      <w:tr w:rsidR="00A30264" w14:paraId="0995067F" w14:textId="77777777">
        <w:tc>
          <w:tcPr>
            <w:tcW w:w="4320" w:type="dxa"/>
          </w:tcPr>
          <w:p w14:paraId="39A20B1B" w14:textId="77777777" w:rsidR="00A30264" w:rsidRDefault="00A9218E">
            <w:r>
              <w:t>--show-all-sizes</w:t>
            </w:r>
          </w:p>
        </w:tc>
        <w:tc>
          <w:tcPr>
            <w:tcW w:w="4320" w:type="dxa"/>
          </w:tcPr>
          <w:p w14:paraId="1890E45A" w14:textId="77777777" w:rsidR="00A30264" w:rsidRDefault="00A9218E">
            <w:r>
              <w:t>Displays all possible dictionary sizes regardless of system constraints.</w:t>
            </w:r>
          </w:p>
        </w:tc>
      </w:tr>
    </w:tbl>
    <w:p w14:paraId="3526F9A6" w14:textId="77777777" w:rsidR="00A30264" w:rsidRDefault="00A9218E">
      <w:pPr>
        <w:pStyle w:val="Heading1"/>
      </w:pPr>
      <w:r>
        <w:lastRenderedPageBreak/>
        <w:t>5. Operation Workflow</w:t>
      </w:r>
    </w:p>
    <w:p w14:paraId="33442208" w14:textId="77777777" w:rsidR="00A30264" w:rsidRDefault="00A9218E">
      <w:r>
        <w:t>The script executes the following major steps in order:</w:t>
      </w:r>
    </w:p>
    <w:p w14:paraId="57DA66BF" w14:textId="77777777" w:rsidR="00A30264" w:rsidRDefault="00A9218E">
      <w:pPr>
        <w:pStyle w:val="ListNumber"/>
      </w:pPr>
      <w:r>
        <w:t>1. Display system information and memory statistics.</w:t>
      </w:r>
    </w:p>
    <w:p w14:paraId="70A47F0E" w14:textId="77777777" w:rsidR="00A30264" w:rsidRDefault="00A9218E">
      <w:pPr>
        <w:pStyle w:val="ListNumber"/>
      </w:pPr>
      <w:r>
        <w:t>2. Verify main data and metadata partition details.</w:t>
      </w:r>
    </w:p>
    <w:p w14:paraId="71AB3BD6" w14:textId="77777777" w:rsidR="00A30264" w:rsidRDefault="00A9218E">
      <w:pPr>
        <w:pStyle w:val="ListNumber"/>
      </w:pPr>
      <w:r>
        <w:t>3. Evaluate the maximum supported dictionary size based on available memory and disk space.</w:t>
      </w:r>
    </w:p>
    <w:p w14:paraId="51237568" w14:textId="77777777" w:rsidR="00A30264" w:rsidRDefault="00A9218E">
      <w:pPr>
        <w:pStyle w:val="ListNumber"/>
      </w:pPr>
      <w:r>
        <w:t>4. Allow user to select a new target dictionary size.</w:t>
      </w:r>
    </w:p>
    <w:p w14:paraId="585BE993" w14:textId="77777777" w:rsidR="00A30264" w:rsidRDefault="00A9218E">
      <w:pPr>
        <w:pStyle w:val="ListNumber"/>
      </w:pPr>
      <w:r>
        <w:t>5. Confirm memory and disk space availability for the new size.</w:t>
      </w:r>
    </w:p>
    <w:p w14:paraId="591CA197" w14:textId="77777777" w:rsidR="00A30264" w:rsidRDefault="00A9218E">
      <w:pPr>
        <w:pStyle w:val="ListNumber"/>
      </w:pPr>
      <w:r>
        <w:t>6. Stop QoreStor services (with visual spinner feedback).</w:t>
      </w:r>
    </w:p>
    <w:p w14:paraId="3A6FFAFE" w14:textId="77777777" w:rsidR="00A30264" w:rsidRDefault="00A9218E">
      <w:pPr>
        <w:pStyle w:val="ListNumber"/>
      </w:pPr>
      <w:r>
        <w:t>7. Execute or simulate the dictionary expansion using uhd_extend.</w:t>
      </w:r>
    </w:p>
    <w:p w14:paraId="74FCB3A5" w14:textId="77777777" w:rsidR="00A30264" w:rsidRDefault="00A9218E">
      <w:pPr>
        <w:pStyle w:val="ListNumber"/>
      </w:pPr>
      <w:r>
        <w:t>8. Restart services and verify that the system returns to 'Filesystem is fully operational for I/O.' state.</w:t>
      </w:r>
    </w:p>
    <w:p w14:paraId="1D84A4D3" w14:textId="77777777" w:rsidR="00A30264" w:rsidRDefault="00A9218E">
      <w:pPr>
        <w:pStyle w:val="Heading1"/>
      </w:pPr>
      <w:r>
        <w:t>6. Interactive Confirmations</w:t>
      </w:r>
    </w:p>
    <w:p w14:paraId="04B3EB14" w14:textId="77777777" w:rsidR="00A30264" w:rsidRDefault="00A9218E">
      <w:r>
        <w:t>The script prompts for user confirmation at key stages. The user can type the full word or just the first letter for each option.</w:t>
      </w:r>
    </w:p>
    <w:p w14:paraId="054E0921" w14:textId="77777777" w:rsidR="00A30264" w:rsidRDefault="00A9218E">
      <w:r>
        <w:t>- Before stopping services: Confirm whether to proceed with stopping QoreStor services. Default is 'No'.</w:t>
      </w:r>
    </w:p>
    <w:p w14:paraId="1DC0E692" w14:textId="77777777" w:rsidR="00A30264" w:rsidRDefault="00A9218E">
      <w:r>
        <w:t>- After stopping services: Choose whether to cancel, skip, or proceed with dictionary expansion.</w:t>
      </w:r>
    </w:p>
    <w:p w14:paraId="0C5A2FA1" w14:textId="77777777" w:rsidR="00A30264" w:rsidRDefault="00A9218E">
      <w:r>
        <w:t>- Before restarting services: Confirm whether to restart QoreStor services after expansion. Default is 'Yes'.</w:t>
      </w:r>
    </w:p>
    <w:p w14:paraId="7AE1FCFD" w14:textId="77777777" w:rsidR="00A30264" w:rsidRDefault="00A9218E">
      <w:pPr>
        <w:pStyle w:val="Heading1"/>
      </w:pPr>
      <w:r>
        <w:t>7. Dry Run Mode</w:t>
      </w:r>
    </w:p>
    <w:p w14:paraId="4AB37D61" w14:textId="77777777" w:rsidR="00A30264" w:rsidRDefault="00A9218E">
      <w:r>
        <w:t>When executed with the '--dry-run' flag, the script performs all checks and displays planned actions without executing system commands. This mode is ideal for validation, planning, and system readiness checks before performing a live expansion.</w:t>
      </w:r>
    </w:p>
    <w:p w14:paraId="62DDDBA9" w14:textId="77777777" w:rsidR="00A30264" w:rsidRDefault="00A9218E">
      <w:pPr>
        <w:pStyle w:val="Heading1"/>
      </w:pPr>
      <w:r>
        <w:t>8. Logging</w:t>
      </w:r>
    </w:p>
    <w:p w14:paraId="7440D209" w14:textId="77777777" w:rsidR="00A30264" w:rsidRDefault="00A9218E">
      <w:r>
        <w:t>Each run of the script creates a timestamped log file in the current directory, named in the format:</w:t>
      </w:r>
      <w:r>
        <w:br/>
        <w:t xml:space="preserve">    dictionary_expansion_YYYYMMDD_HHMMSS.log</w:t>
      </w:r>
      <w:r>
        <w:br/>
        <w:t>The log records all actions, user selections, warnings, and system state information for audit and troubleshooting.</w:t>
      </w:r>
    </w:p>
    <w:p w14:paraId="75C695D5" w14:textId="77777777" w:rsidR="00A30264" w:rsidRDefault="00A9218E">
      <w:pPr>
        <w:pStyle w:val="Heading1"/>
      </w:pPr>
      <w:r>
        <w:lastRenderedPageBreak/>
        <w:t>9. Safety and Recovery</w:t>
      </w:r>
    </w:p>
    <w:p w14:paraId="5E6F023D" w14:textId="77777777" w:rsidR="00A30264" w:rsidRDefault="00A9218E">
      <w:r>
        <w:t>During expansion, the script automatically renames existing dictionary files to prevent data loss:</w:t>
      </w:r>
      <w:r>
        <w:br/>
        <w:t>- Current dictionary: dict2 → dict2.old</w:t>
      </w:r>
      <w:r>
        <w:br/>
        <w:t>- New dictionary: dict-&lt;timestamp&gt; → dict2</w:t>
      </w:r>
      <w:r>
        <w:br/>
      </w:r>
      <w:r>
        <w:br/>
        <w:t>In case of failure during activation, the script performs an automatic rollback by restoring dict2.old.</w:t>
      </w:r>
    </w:p>
    <w:p w14:paraId="63B5D3B9" w14:textId="77777777" w:rsidR="00A30264" w:rsidRDefault="00A9218E">
      <w:pPr>
        <w:pStyle w:val="Heading1"/>
      </w:pPr>
      <w:r>
        <w:t>10. Notes and Best Practices</w:t>
      </w:r>
    </w:p>
    <w:p w14:paraId="518839D2" w14:textId="77777777" w:rsidR="00A30264" w:rsidRDefault="00A9218E">
      <w:r>
        <w:t>- Always perform a dry-run before live expansion.</w:t>
      </w:r>
      <w:r>
        <w:br/>
        <w:t>- Ensure sufficient metadata and memory resources before selecting larger dictionary sizes.</w:t>
      </w:r>
      <w:r>
        <w:br/>
        <w:t>- Monitor log files for warnings about high projected disk usage.</w:t>
      </w:r>
      <w:r>
        <w:br/>
        <w:t>- After successful expansion, remove old dictionary files (dict2.old) if disk space is constrained.</w:t>
      </w:r>
    </w:p>
    <w:p w14:paraId="721F106B" w14:textId="77777777" w:rsidR="00A30264" w:rsidRDefault="00A9218E">
      <w:pPr>
        <w:pStyle w:val="Heading1"/>
      </w:pPr>
      <w:r>
        <w:t>11. Support</w:t>
      </w:r>
    </w:p>
    <w:p w14:paraId="2CC5BEA0" w14:textId="77777777" w:rsidR="00A30264" w:rsidRDefault="00A9218E">
      <w:r>
        <w:t>For assistance or troubleshooting, contact the system administrator or QoreStor support, providing the log file generated during script execution.</w:t>
      </w:r>
    </w:p>
    <w:sectPr w:rsidR="00A302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601226">
    <w:abstractNumId w:val="8"/>
  </w:num>
  <w:num w:numId="2" w16cid:durableId="687946854">
    <w:abstractNumId w:val="6"/>
  </w:num>
  <w:num w:numId="3" w16cid:durableId="685014862">
    <w:abstractNumId w:val="5"/>
  </w:num>
  <w:num w:numId="4" w16cid:durableId="410273875">
    <w:abstractNumId w:val="4"/>
  </w:num>
  <w:num w:numId="5" w16cid:durableId="1855075892">
    <w:abstractNumId w:val="7"/>
  </w:num>
  <w:num w:numId="6" w16cid:durableId="1180852552">
    <w:abstractNumId w:val="3"/>
  </w:num>
  <w:num w:numId="7" w16cid:durableId="1814836493">
    <w:abstractNumId w:val="2"/>
  </w:num>
  <w:num w:numId="8" w16cid:durableId="10112705">
    <w:abstractNumId w:val="1"/>
  </w:num>
  <w:num w:numId="9" w16cid:durableId="118443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0E90"/>
    <w:rsid w:val="00A30264"/>
    <w:rsid w:val="00A921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832F5"/>
  <w14:defaultImageDpi w14:val="300"/>
  <w15:docId w15:val="{1FD10CDE-CA7C-2646-97B9-76620A2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2</cp:revision>
  <dcterms:created xsi:type="dcterms:W3CDTF">2025-10-28T13:28:00Z</dcterms:created>
  <dcterms:modified xsi:type="dcterms:W3CDTF">2025-10-28T13:28:00Z</dcterms:modified>
  <cp:category/>
</cp:coreProperties>
</file>