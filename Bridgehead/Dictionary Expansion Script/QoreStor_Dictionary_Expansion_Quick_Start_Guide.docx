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2A81" w14:textId="77777777" w:rsidR="004C6A43" w:rsidRDefault="00DE693E">
      <w:pPr>
        <w:pStyle w:val="Title"/>
      </w:pPr>
      <w:r>
        <w:t>QoreStor Dictionary Expansion – Quick Start Guide</w:t>
      </w:r>
    </w:p>
    <w:p w14:paraId="614B5A4C" w14:textId="77777777" w:rsidR="004C6A43" w:rsidRDefault="00DE693E">
      <w:r>
        <w:t>This Quick Start Guide provides the essential steps to safely expand a QoreStor system’s deduplication dictionary using the Dictionary Expansion Utility. Use this as a reference for live or dry-run operations.</w:t>
      </w:r>
    </w:p>
    <w:p w14:paraId="22D401BC" w14:textId="77777777" w:rsidR="004C6A43" w:rsidRDefault="00DE693E">
      <w:pPr>
        <w:pStyle w:val="Heading1"/>
      </w:pPr>
      <w:r>
        <w:t>1. Basic Usage</w:t>
      </w:r>
    </w:p>
    <w:p w14:paraId="3A534C5C" w14:textId="77777777" w:rsidR="004C6A43" w:rsidRDefault="00DE693E">
      <w:r>
        <w:t>Run the script as root or qsadmin (with sudo privileges):</w:t>
      </w:r>
    </w:p>
    <w:p w14:paraId="28A52EB4" w14:textId="1702E5E4" w:rsidR="004C6A43" w:rsidRDefault="00DE693E">
      <w:pPr>
        <w:pStyle w:val="ListBullet"/>
      </w:pPr>
      <w:r>
        <w:t xml:space="preserve">    </w:t>
      </w:r>
      <w:proofErr w:type="gramStart"/>
      <w:r>
        <w:t>./</w:t>
      </w:r>
      <w:proofErr w:type="spellStart"/>
      <w:proofErr w:type="gramEnd"/>
      <w:r>
        <w:t>Dictionary_Expansion</w:t>
      </w:r>
      <w:proofErr w:type="spellEnd"/>
      <w:r>
        <w:t>_&lt;</w:t>
      </w:r>
      <w:r w:rsidRPr="00DE693E">
        <w:rPr>
          <w:i/>
          <w:iCs/>
        </w:rPr>
        <w:t>versio</w:t>
      </w:r>
      <w:r>
        <w:t>n&gt;</w:t>
      </w:r>
      <w:r>
        <w:t>.</w:t>
      </w:r>
      <w:proofErr w:type="spellStart"/>
      <w:r>
        <w:t>sh</w:t>
      </w:r>
      <w:proofErr w:type="spellEnd"/>
      <w:r>
        <w:t xml:space="preserve"> [options]</w:t>
      </w:r>
    </w:p>
    <w:p w14:paraId="63FD7B97" w14:textId="77777777" w:rsidR="004C6A43" w:rsidRDefault="00DE693E">
      <w:pPr>
        <w:pStyle w:val="Heading1"/>
      </w:pPr>
      <w:r>
        <w:t>2. Common Options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6A43" w14:paraId="64B6FCD9" w14:textId="77777777">
        <w:tc>
          <w:tcPr>
            <w:tcW w:w="4320" w:type="dxa"/>
          </w:tcPr>
          <w:p w14:paraId="0E7B45A5" w14:textId="77777777" w:rsidR="004C6A43" w:rsidRDefault="00DE693E">
            <w:r>
              <w:t>Option</w:t>
            </w:r>
          </w:p>
        </w:tc>
        <w:tc>
          <w:tcPr>
            <w:tcW w:w="4320" w:type="dxa"/>
          </w:tcPr>
          <w:p w14:paraId="2A2B9319" w14:textId="77777777" w:rsidR="004C6A43" w:rsidRDefault="00DE693E">
            <w:r>
              <w:t>Description</w:t>
            </w:r>
          </w:p>
        </w:tc>
      </w:tr>
      <w:tr w:rsidR="004C6A43" w14:paraId="3DFBC2E6" w14:textId="77777777">
        <w:tc>
          <w:tcPr>
            <w:tcW w:w="4320" w:type="dxa"/>
          </w:tcPr>
          <w:p w14:paraId="5B0EF7B5" w14:textId="77777777" w:rsidR="004C6A43" w:rsidRDefault="00DE693E">
            <w:r>
              <w:t>--help</w:t>
            </w:r>
          </w:p>
        </w:tc>
        <w:tc>
          <w:tcPr>
            <w:tcW w:w="4320" w:type="dxa"/>
          </w:tcPr>
          <w:p w14:paraId="6841C3A7" w14:textId="77777777" w:rsidR="004C6A43" w:rsidRDefault="00DE693E">
            <w:r>
              <w:t>Display usage information.</w:t>
            </w:r>
          </w:p>
        </w:tc>
      </w:tr>
      <w:tr w:rsidR="004C6A43" w14:paraId="00EB000A" w14:textId="77777777">
        <w:tc>
          <w:tcPr>
            <w:tcW w:w="4320" w:type="dxa"/>
          </w:tcPr>
          <w:p w14:paraId="7E70B43D" w14:textId="77777777" w:rsidR="004C6A43" w:rsidRDefault="00DE693E">
            <w:r>
              <w:t>--dry-run</w:t>
            </w:r>
          </w:p>
        </w:tc>
        <w:tc>
          <w:tcPr>
            <w:tcW w:w="4320" w:type="dxa"/>
          </w:tcPr>
          <w:p w14:paraId="44BF7B53" w14:textId="77777777" w:rsidR="004C6A43" w:rsidRDefault="00DE693E">
            <w:r>
              <w:t>Simulate all actions (no changes made).</w:t>
            </w:r>
          </w:p>
        </w:tc>
      </w:tr>
      <w:tr w:rsidR="004C6A43" w14:paraId="44AA0716" w14:textId="77777777">
        <w:tc>
          <w:tcPr>
            <w:tcW w:w="4320" w:type="dxa"/>
          </w:tcPr>
          <w:p w14:paraId="526D2DCA" w14:textId="77777777" w:rsidR="004C6A43" w:rsidRDefault="00DE693E">
            <w:r>
              <w:t>--fast-start</w:t>
            </w:r>
          </w:p>
        </w:tc>
        <w:tc>
          <w:tcPr>
            <w:tcW w:w="4320" w:type="dxa"/>
          </w:tcPr>
          <w:p w14:paraId="41827407" w14:textId="77777777" w:rsidR="004C6A43" w:rsidRDefault="00DE693E">
            <w:r>
              <w:t>Faster polling for test runs.</w:t>
            </w:r>
          </w:p>
        </w:tc>
      </w:tr>
      <w:tr w:rsidR="004C6A43" w14:paraId="1B443698" w14:textId="77777777">
        <w:tc>
          <w:tcPr>
            <w:tcW w:w="4320" w:type="dxa"/>
          </w:tcPr>
          <w:p w14:paraId="49DEA8F7" w14:textId="77777777" w:rsidR="004C6A43" w:rsidRDefault="00DE693E">
            <w:r>
              <w:t>--show-all-sizes</w:t>
            </w:r>
          </w:p>
        </w:tc>
        <w:tc>
          <w:tcPr>
            <w:tcW w:w="4320" w:type="dxa"/>
          </w:tcPr>
          <w:p w14:paraId="7E04DAA0" w14:textId="77777777" w:rsidR="004C6A43" w:rsidRDefault="00DE693E">
            <w:r>
              <w:t>List all available dictionary sizes regardless of limits.</w:t>
            </w:r>
          </w:p>
        </w:tc>
      </w:tr>
    </w:tbl>
    <w:p w14:paraId="22EF3279" w14:textId="77777777" w:rsidR="004C6A43" w:rsidRDefault="00DE693E">
      <w:pPr>
        <w:pStyle w:val="Heading1"/>
      </w:pPr>
      <w:r>
        <w:t>3. Key Steps</w:t>
      </w:r>
    </w:p>
    <w:p w14:paraId="4D7009D9" w14:textId="77777777" w:rsidR="004C6A43" w:rsidRDefault="00DE693E">
      <w:pPr>
        <w:pStyle w:val="ListNumber"/>
      </w:pPr>
      <w:r>
        <w:t>1. Display system and storage details.</w:t>
      </w:r>
    </w:p>
    <w:p w14:paraId="5E36A505" w14:textId="77777777" w:rsidR="004C6A43" w:rsidRDefault="00DE693E">
      <w:pPr>
        <w:pStyle w:val="ListNumber"/>
      </w:pPr>
      <w:r>
        <w:t>2. Verify available memory and metadata space.</w:t>
      </w:r>
    </w:p>
    <w:p w14:paraId="71658CD3" w14:textId="77777777" w:rsidR="004C6A43" w:rsidRDefault="00DE693E">
      <w:pPr>
        <w:pStyle w:val="ListNumber"/>
      </w:pPr>
      <w:r>
        <w:t>3. Choose a new dictionary size from available options.</w:t>
      </w:r>
    </w:p>
    <w:p w14:paraId="5FD87CF3" w14:textId="77777777" w:rsidR="004C6A43" w:rsidRDefault="00DE693E">
      <w:pPr>
        <w:pStyle w:val="ListNumber"/>
      </w:pPr>
      <w:r>
        <w:t>4. Confirm readiness to stop QoreStor services.</w:t>
      </w:r>
    </w:p>
    <w:p w14:paraId="0F3E71B0" w14:textId="77777777" w:rsidR="004C6A43" w:rsidRDefault="00DE693E">
      <w:pPr>
        <w:pStyle w:val="ListNumber"/>
      </w:pPr>
      <w:r>
        <w:t>5. Expand dictionary (creates new dict file and rotates old one).</w:t>
      </w:r>
    </w:p>
    <w:p w14:paraId="699C26A1" w14:textId="77777777" w:rsidR="004C6A43" w:rsidRDefault="00DE693E">
      <w:pPr>
        <w:pStyle w:val="ListNumber"/>
      </w:pPr>
      <w:r>
        <w:t>6. Restart services and verify 'Filesystem is fully operational for I/O.'</w:t>
      </w:r>
    </w:p>
    <w:p w14:paraId="2682E973" w14:textId="77777777" w:rsidR="004C6A43" w:rsidRDefault="00DE693E">
      <w:pPr>
        <w:pStyle w:val="Heading1"/>
      </w:pPr>
      <w:r>
        <w:t>4. Example Commands</w:t>
      </w:r>
    </w:p>
    <w:p w14:paraId="07429707" w14:textId="77777777" w:rsidR="004C6A43" w:rsidRDefault="00DE693E">
      <w:r>
        <w:t>Dry-run test (no changes):</w:t>
      </w:r>
    </w:p>
    <w:p w14:paraId="20A8AE81" w14:textId="005E4A05" w:rsidR="004C6A43" w:rsidRDefault="00DE693E">
      <w:pPr>
        <w:pStyle w:val="ListBullet"/>
      </w:pPr>
      <w:r>
        <w:t xml:space="preserve">    </w:t>
      </w:r>
      <w:proofErr w:type="gramStart"/>
      <w:r>
        <w:t>./</w:t>
      </w:r>
      <w:proofErr w:type="spellStart"/>
      <w:proofErr w:type="gramEnd"/>
      <w:r>
        <w:t>Dictionary_Expansion</w:t>
      </w:r>
      <w:proofErr w:type="spellEnd"/>
      <w:r>
        <w:t>_&lt;</w:t>
      </w:r>
      <w:r w:rsidRPr="00DE693E"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  <w:r>
        <w:t xml:space="preserve"> --dry-run</w:t>
      </w:r>
    </w:p>
    <w:p w14:paraId="023B3EDE" w14:textId="77777777" w:rsidR="004C6A43" w:rsidRDefault="00DE693E">
      <w:r>
        <w:t>Fast dry-run (short timeouts):</w:t>
      </w:r>
    </w:p>
    <w:p w14:paraId="35E7805F" w14:textId="09E5195D" w:rsidR="004C6A43" w:rsidRDefault="00DE693E">
      <w:pPr>
        <w:pStyle w:val="ListBullet"/>
      </w:pPr>
      <w:r>
        <w:lastRenderedPageBreak/>
        <w:t xml:space="preserve">    </w:t>
      </w:r>
      <w:proofErr w:type="gramStart"/>
      <w:r>
        <w:t>./</w:t>
      </w:r>
      <w:proofErr w:type="spellStart"/>
      <w:proofErr w:type="gramEnd"/>
      <w:r>
        <w:t>Dictionary_Expansion</w:t>
      </w:r>
      <w:proofErr w:type="spellEnd"/>
      <w:r>
        <w:t>_&lt;</w:t>
      </w:r>
      <w:r w:rsidRPr="00DE693E"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  <w:r>
        <w:t xml:space="preserve"> --dry-run --fast-start</w:t>
      </w:r>
    </w:p>
    <w:p w14:paraId="0D349F6C" w14:textId="77777777" w:rsidR="004C6A43" w:rsidRDefault="00DE693E">
      <w:r>
        <w:t>Perform live expansion:</w:t>
      </w:r>
    </w:p>
    <w:p w14:paraId="36D4B3B9" w14:textId="7879866E" w:rsidR="004C6A43" w:rsidRDefault="00DE693E">
      <w:pPr>
        <w:pStyle w:val="ListBullet"/>
      </w:pPr>
      <w:r>
        <w:t xml:space="preserve">  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Dictionary_Expansion</w:t>
      </w:r>
      <w:proofErr w:type="spellEnd"/>
      <w:r>
        <w:t>_&lt;</w:t>
      </w:r>
      <w:r w:rsidRPr="00DE693E"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</w:p>
    <w:p w14:paraId="18FF909C" w14:textId="77777777" w:rsidR="004C6A43" w:rsidRDefault="00DE693E">
      <w:pPr>
        <w:pStyle w:val="Heading1"/>
      </w:pPr>
      <w:r>
        <w:t>5. Warnings &amp; Best Practices</w:t>
      </w:r>
    </w:p>
    <w:p w14:paraId="1F5B6054" w14:textId="77777777" w:rsidR="004C6A43" w:rsidRDefault="00DE693E">
      <w:r>
        <w:t>- Always perform a dry-run before live expansion.</w:t>
      </w:r>
      <w:r>
        <w:br/>
        <w:t>- Ensure sufficient metadata disk and memory capacity.</w:t>
      </w:r>
      <w:r>
        <w:br/>
        <w:t>- Monitor projected usage and avoid exceeding 90%.</w:t>
      </w:r>
      <w:r>
        <w:br/>
        <w:t>- Do not interrupt services during live expansion.</w:t>
      </w:r>
      <w:r>
        <w:br/>
        <w:t>- Check the log file (dictionary_expansion_&lt;timestamp&gt;.log) for details.</w:t>
      </w:r>
    </w:p>
    <w:sectPr w:rsidR="004C6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484256">
    <w:abstractNumId w:val="8"/>
  </w:num>
  <w:num w:numId="2" w16cid:durableId="1131484344">
    <w:abstractNumId w:val="6"/>
  </w:num>
  <w:num w:numId="3" w16cid:durableId="1497304833">
    <w:abstractNumId w:val="5"/>
  </w:num>
  <w:num w:numId="4" w16cid:durableId="337586604">
    <w:abstractNumId w:val="4"/>
  </w:num>
  <w:num w:numId="5" w16cid:durableId="1830632007">
    <w:abstractNumId w:val="7"/>
  </w:num>
  <w:num w:numId="6" w16cid:durableId="1277252768">
    <w:abstractNumId w:val="3"/>
  </w:num>
  <w:num w:numId="7" w16cid:durableId="1352802628">
    <w:abstractNumId w:val="2"/>
  </w:num>
  <w:num w:numId="8" w16cid:durableId="620454762">
    <w:abstractNumId w:val="1"/>
  </w:num>
  <w:num w:numId="9" w16cid:durableId="120744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6A43"/>
    <w:rsid w:val="00920E90"/>
    <w:rsid w:val="00AA1D8D"/>
    <w:rsid w:val="00B47730"/>
    <w:rsid w:val="00CB0664"/>
    <w:rsid w:val="00DE6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173FA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2025-10-28T14:03:00Z</dcterms:created>
  <dcterms:modified xsi:type="dcterms:W3CDTF">2025-10-28T14:03:00Z</dcterms:modified>
  <cp:category/>
</cp:coreProperties>
</file>